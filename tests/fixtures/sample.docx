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Heading</w:t>
      </w:r>
    </w:p>
    <w:p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</w:p>
    <w:p>
      <w:pPr>
        <w:pStyle w:val="ListBullet"/>
      </w:pPr>
      <w:r>
        <w:t>List item 1</w:t>
      </w:r>
    </w:p>
    <w:p>
      <w:pPr>
        <w:pStyle w:val="ListBullet"/>
      </w:pPr>
      <w:r>
        <w:t>List item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Header1</w:t>
            </w:r>
          </w:p>
        </w:tc>
        <w:tc>
          <w:tcPr>
            <w:tcW w:type="dxa" w:w="4320"/>
          </w:tcPr>
          <w:p>
            <w:r>
              <w:t>Header2</w:t>
            </w:r>
          </w:p>
        </w:tc>
      </w:tr>
      <w:tr>
        <w:tc>
          <w:tcPr>
            <w:tcW w:type="dxa" w:w="4320"/>
          </w:tcPr>
          <w:p>
            <w:r>
              <w:t>Cell1</w:t>
            </w:r>
          </w:p>
        </w:tc>
        <w:tc>
          <w:tcPr>
            <w:tcW w:type="dxa" w:w="4320"/>
          </w:tcPr>
          <w:p>
            <w:r>
              <w:t>Cell2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